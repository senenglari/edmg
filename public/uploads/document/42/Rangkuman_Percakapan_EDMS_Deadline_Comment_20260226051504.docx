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Rangkuman Percakapan - Modul Document/Assignment/Comment + Deadline 10 Hari Kerja</w:t>
      </w:r>
    </w:p>
    <w:p>
      <w:pPr>
        <w:jc w:val="center"/>
      </w:pPr>
      <w:r>
        <w:rPr>
          <w:i/>
          <w:sz w:val="20"/>
        </w:rPr>
        <w:t>Topik: EDMS (Laravel) - Transmittal Incoming Approval (Genting) -&gt; set start_date &amp; end_date di tabel comment</w:t>
      </w:r>
    </w:p>
    <w:p>
      <w:pPr>
        <w:jc w:val="center"/>
      </w:pPr>
      <w:r>
        <w:rPr>
          <w:sz w:val="18"/>
        </w:rPr>
        <w:t>Tanggal ringkasan: 26 February 2026</w:t>
      </w:r>
    </w:p>
    <w:p/>
    <w:p>
      <w:pPr>
        <w:pStyle w:val="Heading1"/>
      </w:pPr>
      <w:r>
        <w:t>Konteks &amp; Alur Bisnis</w:t>
      </w:r>
    </w:p>
    <w:p>
      <w:pPr>
        <w:pStyle w:val="ListBullet"/>
      </w:pPr>
      <w:r>
        <w:t>User DOCON (Admin Genting) membuat Document Header: pilih vendor, lalu assign user (Reviewer/Observer/Approval).</w:t>
      </w:r>
    </w:p>
    <w:p>
      <w:pPr>
        <w:pStyle w:val="ListBullet"/>
      </w:pPr>
      <w:r>
        <w:t>Vendor Admin upload dokumen fisik melalui menu Vendor Transmittal Outgoing.</w:t>
      </w:r>
    </w:p>
    <w:p>
      <w:pPr>
        <w:pStyle w:val="ListBullet"/>
      </w:pPr>
      <w:r>
        <w:t>Dokumen masuk ke Genting sebagai Transmittal Incoming; approval Genting dilakukan di menu Transmittal Incoming.</w:t>
      </w:r>
    </w:p>
    <w:p>
      <w:pPr>
        <w:pStyle w:val="ListBullet"/>
      </w:pPr>
      <w:r>
        <w:t>Setelah Incoming di-approve (status Approved), barulah reviewer bisa memproses (review, comment, coret dokumen, dsb).</w:t>
      </w:r>
    </w:p>
    <w:p>
      <w:pPr>
        <w:pStyle w:val="Heading1"/>
      </w:pPr>
      <w:r>
        <w:t>Target Customisasi</w:t>
      </w:r>
    </w:p>
    <w:p>
      <w:pPr>
        <w:pStyle w:val="ListBullet"/>
      </w:pPr>
      <w:r>
        <w:t>Ketika Transmittal Incoming di-approve oleh Admin Genting, sistem otomatis mengisi deadline untuk tiap user yang di-assign (tabel comment).</w:t>
      </w:r>
    </w:p>
    <w:p>
      <w:pPr>
        <w:pStyle w:val="ListBullet"/>
      </w:pPr>
      <w:r>
        <w:t>Deadline dihitung 10 hari kerja (skip Sabtu/Minggu + libur nasional/cuti bersama) menggunakan hardcode array tanggal libur.</w:t>
      </w:r>
    </w:p>
    <w:p>
      <w:pPr>
        <w:pStyle w:val="ListBullet"/>
      </w:pPr>
      <w:r>
        <w:t>Deadline disimpan menggunakan kolom yang sudah ada: comment.start_date dan comment.end_date (tanpa menambah kolom baru).</w:t>
      </w:r>
    </w:p>
    <w:p>
      <w:pPr>
        <w:pStyle w:val="Heading1"/>
      </w:pPr>
      <w:r>
        <w:t>Lokasi Implementasi yang Benar</w:t>
      </w:r>
    </w:p>
    <w:p>
      <w:pPr>
        <w:pStyle w:val="ListBullet"/>
      </w:pPr>
      <w:r>
        <w:t>Tempat trigger yang tepat: proses approval Genting pada modul Transmittal Incoming.</w:t>
      </w:r>
    </w:p>
    <w:p>
      <w:pPr>
        <w:pStyle w:val="ListBullet"/>
      </w:pPr>
      <w:r>
        <w:t>Di kode yang dibagikan, logic approval ada di App\Model\Transmittal\IncomingModel::approveIncoming($request).</w:t>
      </w:r>
    </w:p>
    <w:p>
      <w:pPr>
        <w:pStyle w:val="ListBullet"/>
      </w:pPr>
      <w:r>
        <w:t>Alasan: pada fungsi ini status incoming di-update, document di-update, serta comment dibuat/di-update (INSERT/UPDATE). Jadi deadline reviewer harus diset di sini agar konsisten dengan workflow.</w:t>
      </w:r>
    </w:p>
    <w:p>
      <w:pPr>
        <w:pStyle w:val="Heading1"/>
      </w:pPr>
      <w:r>
        <w:t>Perubahan Inti di approveIncoming()</w:t>
      </w:r>
    </w:p>
    <w:p>
      <w:pPr>
        <w:pStyle w:val="ListBullet"/>
      </w:pPr>
      <w:r>
        <w:t>Gunakan tanggal approve sebagai start_date (bukan sender_date).</w:t>
      </w:r>
    </w:p>
    <w:p>
      <w:pPr>
        <w:pStyle w:val="ListBullet"/>
      </w:pPr>
      <w:r>
        <w:t>Hitung end_date = addWorkingDaysHardcode(start_date, 10).</w:t>
      </w:r>
    </w:p>
    <w:p>
      <w:pPr>
        <w:pStyle w:val="ListBullet"/>
      </w:pPr>
      <w:r>
        <w:t>Ubah bagian SQL INSERT comment dan UPDATE comment yang sebelumnya memakai ADDDATE(... sys_config.max_due_days ...) menjadi nilai start_date dan end_date hasil perhitungan hardcode.</w:t>
      </w:r>
    </w:p>
    <w:p>
      <w:pPr>
        <w:pStyle w:val="Heading1"/>
      </w:pPr>
      <w:r>
        <w:t>Contoh Snippet yang Disarankan (ringkas)</w:t>
      </w:r>
    </w:p>
    <w:p>
      <w:pPr>
        <w:pStyle w:val="ListBullet"/>
      </w:pPr>
      <w:r>
        <w:t>Di awal approveIncoming() setelah update header incoming (status/approved_at):</w:t>
      </w:r>
    </w:p>
    <w:p>
      <w:pPr>
        <w:pStyle w:val="ListBullet"/>
      </w:pPr>
      <w:r>
        <w:t xml:space="preserve">  $startDate = Carbon::now()-&gt;toDateString();</w:t>
      </w:r>
    </w:p>
    <w:p>
      <w:pPr>
        <w:pStyle w:val="ListBullet"/>
      </w:pPr>
      <w:r>
        <w:t xml:space="preserve">  $endDate   = addWorkingDaysHardcode($startDate, 10);</w:t>
      </w:r>
    </w:p>
    <w:p>
      <w:pPr>
        <w:pStyle w:val="ListBullet"/>
      </w:pPr>
      <w:r>
        <w:t>Pada INSERT comment (ketika membuat assignment baru): ganti '$receive' dan ADDDATE(...) menjadi '$startDate' dan '$endDate'.</w:t>
      </w:r>
    </w:p>
    <w:p>
      <w:pPr>
        <w:pStyle w:val="ListBullet"/>
      </w:pPr>
      <w:r>
        <w:t>Pada UPDATE comment (mode paralel): ganti start_date/end_date menjadi '$startDate'/'$endDate'.</w:t>
      </w:r>
    </w:p>
    <w:p>
      <w:pPr>
        <w:pStyle w:val="Heading1"/>
      </w:pPr>
      <w:r>
        <w:t>Helper: Di Mana Menyimpan addWorkingDaysHardcode()</w:t>
      </w:r>
    </w:p>
    <w:p>
      <w:pPr>
        <w:pStyle w:val="ListBullet"/>
      </w:pPr>
      <w:r>
        <w:t>Simpan di file helper global (common helper) yang sudah ada dan sudah dipakai oleh setYMD() / addWorkingDays().</w:t>
      </w:r>
    </w:p>
    <w:p>
      <w:pPr>
        <w:pStyle w:val="ListBullet"/>
      </w:pPr>
      <w:r>
        <w:t>Untuk aman, bungkus dengan if (!function_exists('addWorkingDaysHardcode')) agar tidak bentrok bila helper diload lebih dari sekali.</w:t>
      </w:r>
    </w:p>
    <w:p>
      <w:pPr>
        <w:pStyle w:val="ListBullet"/>
      </w:pPr>
      <w:r>
        <w:t>Di helper, tidak perlu 'use Carbon\Carbon' jika memakai namespace lengkap: \Carbon\Carbon::parse(...).</w:t>
      </w:r>
    </w:p>
    <w:p>
      <w:pPr>
        <w:pStyle w:val="Heading1"/>
      </w:pPr>
      <w:r>
        <w:t>Apakah addWorkingDays() lama perlu dihapus?</w:t>
      </w:r>
    </w:p>
    <w:p>
      <w:pPr>
        <w:pStyle w:val="ListBullet"/>
      </w:pPr>
      <w:r>
        <w:t>Tidak perlu. Biarkan addWorkingDays() tetap ada karena sudah dipakai modul lain (contoh: saveIncoming() menghitung return_date_plan).</w:t>
      </w:r>
    </w:p>
    <w:p>
      <w:pPr>
        <w:pStyle w:val="ListBullet"/>
      </w:pPr>
      <w:r>
        <w:t>Untuk kebutuhan deadline reviewer 10 hari kerja + libur nasional, gunakan addWorkingDaysHardcode().</w:t>
      </w:r>
    </w:p>
    <w:p>
      <w:pPr>
        <w:pStyle w:val="ListBullet"/>
      </w:pPr>
      <w:r>
        <w:t>Jika ingin return_date_plan di saveIncoming() juga ikut libur nasional, ubah pemanggilan addWorkingDays(...) menjadi addWorkingDaysHardcode(...).</w:t>
      </w:r>
    </w:p>
    <w:p>
      <w:pPr>
        <w:pStyle w:val="Heading1"/>
      </w:pPr>
      <w:r>
        <w:t>Lokasi saveIncoming() untuk Diganti (opsional)</w:t>
      </w:r>
    </w:p>
    <w:p>
      <w:pPr>
        <w:pStyle w:val="ListBullet"/>
      </w:pPr>
      <w:r>
        <w:t>saveIncoming($request) berada di IncomingModel (Transmittal Incoming).</w:t>
      </w:r>
    </w:p>
    <w:p>
      <w:pPr>
        <w:pStyle w:val="ListBullet"/>
      </w:pPr>
      <w:r>
        <w:t>Baris penting: $plan_date = addWorkingDays(date('Y-m-d'), $return_day_max);</w:t>
      </w:r>
    </w:p>
    <w:p>
      <w:pPr>
        <w:pStyle w:val="ListBullet"/>
      </w:pPr>
      <w:r>
        <w:t>Jika diinginkan, ganti menjadi: $plan_date = addWorkingDaysHardcode(date('Y-m-d'), $return_day_max);</w:t>
      </w:r>
    </w:p>
    <w:p>
      <w:pPr>
        <w:pStyle w:val="ListBullet"/>
      </w:pPr>
      <w:r>
        <w:t>Hal yang sama juga ada di saveIncomingIdc().</w:t>
      </w:r>
    </w:p>
    <w:p>
      <w:pPr>
        <w:pStyle w:val="Heading1"/>
      </w:pPr>
      <w:r>
        <w:t>Catatan Teknis tentang Carbon</w:t>
      </w:r>
    </w:p>
    <w:p>
      <w:pPr>
        <w:pStyle w:val="ListBullet"/>
      </w:pPr>
      <w:r>
        <w:t>Carbon sudah tersedia bawaan Laravel (dependency illuminate/support). Tidak perlu install paket tambahan.</w:t>
      </w:r>
    </w:p>
    <w:p>
      <w:pPr>
        <w:pStyle w:val="ListBullet"/>
      </w:pPr>
      <w:r>
        <w:t>Di class (model/controller), cukup 'use Carbon\Carbon;' (di IncomingModel sudah ada).</w:t>
      </w:r>
    </w:p>
    <w:p>
      <w:pPr>
        <w:pStyle w:val="ListBullet"/>
      </w:pPr>
      <w:r>
        <w:t>Di helper, pakai \Carbon\Carbon::parse(...) agar tidak perlu use statement.</w:t>
      </w:r>
    </w:p>
    <w:p>
      <w:pPr>
        <w:pStyle w:val="Heading1"/>
      </w:pPr>
      <w:r>
        <w:t>Helper addWorkingDaysHardcode() (contoh)</w:t>
      </w:r>
    </w:p>
    <w:p>
      <w:r>
        <w:rPr>
          <w:rFonts w:ascii="Courier New" w:hAnsi="Courier New"/>
          <w:sz w:val="18"/>
        </w:rPr>
        <w:t>if (!function_exists("addWorkingDaysHardcode")) {</w:t>
        <w:br/>
        <w:t xml:space="preserve">    function addWorkingDaysHardcode($startDate, $days)</w:t>
        <w:br/>
        <w:t xml:space="preserve">    {</w:t>
        <w:br/>
        <w:t xml:space="preserve">        $holidays = [</w:t>
        <w:br/>
        <w:t xml:space="preserve">            // format: 'Y-m-d'</w:t>
        <w:br/>
        <w:t xml:space="preserve">            '2026-01-01',</w:t>
        <w:br/>
        <w:t xml:space="preserve">            '2026-02-17',</w:t>
        <w:br/>
        <w:t xml:space="preserve">            '2026-03-19',</w:t>
        <w:br/>
        <w:t xml:space="preserve">            // ... tambahkan sesuai kebutuhan</w:t>
        <w:br/>
        <w:t xml:space="preserve">        ];</w:t>
        <w:br/>
        <w:br/>
        <w:t xml:space="preserve">        $date  = \Carbon\Carbon::parse($startDate);</w:t>
        <w:br/>
        <w:t xml:space="preserve">        $added = 0;</w:t>
        <w:br/>
        <w:br/>
        <w:t xml:space="preserve">        // startDate tidak dihitung, mulai dari hari berikutnya</w:t>
        <w:br/>
        <w:t xml:space="preserve">        while ($added &lt; (int)$days) {</w:t>
        <w:br/>
        <w:t xml:space="preserve">            $date-&gt;addDay();</w:t>
        <w:br/>
        <w:br/>
        <w:t xml:space="preserve">            if ($date-&gt;isWeekend()) continue;</w:t>
        <w:br/>
        <w:t xml:space="preserve">            if (in_array($date-&gt;format('Y-m-d'), $holidays, true)) continue;</w:t>
        <w:br/>
        <w:br/>
        <w:t xml:space="preserve">            $added++;</w:t>
        <w:br/>
        <w:t xml:space="preserve">        }</w:t>
        <w:br/>
        <w:br/>
        <w:t xml:space="preserve">        return $date-&gt;format('Y-m-d');</w:t>
        <w:br/>
        <w:t xml:space="preserve">    }</w:t>
        <w:br/>
        <w:t>}</w:t>
      </w:r>
    </w:p>
    <w:p>
      <w:pPr>
        <w:pStyle w:val="Heading1"/>
      </w:pPr>
      <w:r>
        <w:t>Pakai di approveIncoming() (contoh ringkas)</w:t>
      </w:r>
    </w:p>
    <w:p>
      <w:r>
        <w:rPr>
          <w:rFonts w:ascii="Courier New" w:hAnsi="Courier New"/>
          <w:sz w:val="18"/>
        </w:rPr>
        <w:t>// Di IncomingModel::approveIncoming($request), saat status Approved (2)</w:t>
        <w:br/>
        <w:t>$startDate = Carbon::now()-&gt;toDateString();</w:t>
        <w:br/>
        <w:t>$endDate   = addWorkingDaysHardcode($startDate, 10);</w:t>
        <w:br/>
        <w:br/>
        <w:t>// ... lalu pakai $startDate / $endDate untuk update/insert ke tabel comment.start_date &amp; comment.end_date</w:t>
      </w:r>
    </w:p>
    <w:p>
      <w:pPr>
        <w:pStyle w:val="Heading1"/>
      </w:pPr>
      <w:r>
        <w:t>Catatan</w:t>
      </w:r>
    </w:p>
    <w:p>
      <w:pPr>
        <w:pStyle w:val="ListBullet"/>
      </w:pPr>
      <w:r>
        <w:t>Beberapa file upload sebelumnya sempat expired di sesi chat. Untuk analisis kode tambahan, upload ulang file yang relevan bila diperlukan.</w:t>
      </w:r>
    </w:p>
    <w:p>
      <w:pPr>
        <w:pStyle w:val="ListBullet"/>
      </w:pPr>
      <w:r>
        <w:t>Pastikan perubahan di approveIncoming() memakai tanggal approve (Carbon::now()) agar deadline reviewer konsisten dengan momen dokumen resmi approved.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